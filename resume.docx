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3C1B" w14:textId="77777777" w:rsidR="00FE113C" w:rsidRDefault="00000000">
      <w:pPr>
        <w:spacing w:after="40"/>
        <w:jc w:val="center"/>
      </w:pPr>
      <w:r>
        <w:rPr>
          <w:b/>
          <w:sz w:val="26"/>
        </w:rPr>
        <w:t>Dennis G. Pezan</w:t>
      </w:r>
    </w:p>
    <w:p w14:paraId="5C619121" w14:textId="09FBFF91" w:rsidR="00FE113C" w:rsidRDefault="00000000">
      <w:pPr>
        <w:jc w:val="center"/>
      </w:pPr>
      <w:r>
        <w:t>West Point, NY  •  dennis.peza</w:t>
      </w:r>
      <w:r w:rsidR="00C17E56">
        <w:t>n</w:t>
      </w:r>
      <w:r>
        <w:t>@westpoint.edu    •  (815) 592-6927</w:t>
      </w:r>
    </w:p>
    <w:p w14:paraId="2609771B" w14:textId="77777777" w:rsidR="00FE113C" w:rsidRDefault="00000000">
      <w:pPr>
        <w:spacing w:before="80"/>
      </w:pPr>
      <w:r>
        <w:rPr>
          <w:b/>
          <w:sz w:val="21"/>
        </w:rPr>
        <w:t>EDUCATION</w:t>
      </w:r>
    </w:p>
    <w:p w14:paraId="542B11A9" w14:textId="77777777" w:rsidR="00FE113C" w:rsidRDefault="00FE113C">
      <w:pPr>
        <w:pBdr>
          <w:bottom w:val="single" w:sz="4" w:space="1" w:color="000000"/>
        </w:pBdr>
        <w:spacing w:after="20"/>
      </w:pPr>
    </w:p>
    <w:p w14:paraId="13516BD8" w14:textId="77777777" w:rsidR="00FE113C" w:rsidRDefault="00000000">
      <w:pPr>
        <w:tabs>
          <w:tab w:val="right" w:pos="9936"/>
        </w:tabs>
        <w:spacing w:before="50"/>
      </w:pPr>
      <w:r>
        <w:rPr>
          <w:b/>
        </w:rPr>
        <w:t>United States Military Academy at West Point</w:t>
      </w:r>
      <w:r>
        <w:tab/>
        <w:t>West Point, NY</w:t>
      </w:r>
    </w:p>
    <w:p w14:paraId="35A30314" w14:textId="328FCC1C" w:rsidR="00FE113C" w:rsidRDefault="00000000">
      <w:pPr>
        <w:tabs>
          <w:tab w:val="right" w:pos="9936"/>
        </w:tabs>
      </w:pPr>
      <w:r>
        <w:rPr>
          <w:i/>
        </w:rPr>
        <w:t xml:space="preserve">B.S., Operations Research — Finance Specialization </w:t>
      </w:r>
      <w:r>
        <w:tab/>
        <w:t>Class of 2029</w:t>
      </w:r>
    </w:p>
    <w:p w14:paraId="49B9E64A" w14:textId="28C635A0" w:rsidR="00FE113C" w:rsidRDefault="00000000">
      <w:pPr>
        <w:ind w:left="300" w:hanging="160"/>
      </w:pPr>
      <w:r>
        <w:t>–  GPA: 3.55  |  Stokes Writing Fellow</w:t>
      </w:r>
      <w:r w:rsidR="0074540C">
        <w:t>ship</w:t>
      </w:r>
      <w:r>
        <w:t xml:space="preserve">  </w:t>
      </w:r>
    </w:p>
    <w:p w14:paraId="7BC47E6B" w14:textId="77777777" w:rsidR="00FE113C" w:rsidRDefault="00000000">
      <w:pPr>
        <w:spacing w:before="80"/>
      </w:pPr>
      <w:r>
        <w:rPr>
          <w:b/>
          <w:sz w:val="21"/>
        </w:rPr>
        <w:t>EXPERIENCE</w:t>
      </w:r>
    </w:p>
    <w:p w14:paraId="3C32D166" w14:textId="77777777" w:rsidR="00FE113C" w:rsidRDefault="00FE113C">
      <w:pPr>
        <w:pBdr>
          <w:bottom w:val="single" w:sz="4" w:space="1" w:color="000000"/>
        </w:pBdr>
        <w:spacing w:after="20"/>
      </w:pPr>
    </w:p>
    <w:p w14:paraId="0497F9B8" w14:textId="77777777" w:rsidR="00FE113C" w:rsidRDefault="00000000">
      <w:pPr>
        <w:tabs>
          <w:tab w:val="right" w:pos="9936"/>
        </w:tabs>
        <w:spacing w:before="50"/>
      </w:pPr>
      <w:r>
        <w:rPr>
          <w:b/>
        </w:rPr>
        <w:t>United States Military Academy — AI Research</w:t>
      </w:r>
      <w:r>
        <w:tab/>
        <w:t>West Point, NY</w:t>
      </w:r>
    </w:p>
    <w:p w14:paraId="5553BC25" w14:textId="77777777" w:rsidR="00FE113C" w:rsidRDefault="00000000">
      <w:pPr>
        <w:tabs>
          <w:tab w:val="right" w:pos="9936"/>
        </w:tabs>
      </w:pPr>
      <w:r>
        <w:rPr>
          <w:i/>
        </w:rPr>
        <w:t>Undergraduate Research Assistant (under Maj. Patrick Kuiper)</w:t>
      </w:r>
      <w:r>
        <w:tab/>
        <w:t>2025–Present</w:t>
      </w:r>
    </w:p>
    <w:p w14:paraId="0865A90B" w14:textId="0F2078BB" w:rsidR="00FE113C" w:rsidRDefault="00000000">
      <w:pPr>
        <w:ind w:left="300" w:hanging="160"/>
      </w:pPr>
      <w:r>
        <w:t>–  Conduct applied AI and ML research; contribute to projects exploring model behav</w:t>
      </w:r>
      <w:r w:rsidR="00890D3A">
        <w:t>io</w:t>
      </w:r>
      <w:r>
        <w:t>r and data-driven decision making</w:t>
      </w:r>
    </w:p>
    <w:p w14:paraId="3F12B70E" w14:textId="77777777" w:rsidR="00FE113C" w:rsidRDefault="00000000">
      <w:pPr>
        <w:tabs>
          <w:tab w:val="right" w:pos="9936"/>
        </w:tabs>
        <w:spacing w:before="50"/>
      </w:pPr>
      <w:r>
        <w:rPr>
          <w:b/>
        </w:rPr>
        <w:t>GrayStone AI Solutions</w:t>
      </w:r>
      <w:r>
        <w:tab/>
        <w:t>Remote</w:t>
      </w:r>
    </w:p>
    <w:p w14:paraId="4C05666F" w14:textId="77777777" w:rsidR="00FE113C" w:rsidRDefault="00000000">
      <w:pPr>
        <w:tabs>
          <w:tab w:val="right" w:pos="9936"/>
        </w:tabs>
      </w:pPr>
      <w:r>
        <w:rPr>
          <w:i/>
        </w:rPr>
        <w:t>Intern</w:t>
      </w:r>
      <w:r>
        <w:tab/>
        <w:t>June – July 2024</w:t>
      </w:r>
    </w:p>
    <w:p w14:paraId="06377BB5" w14:textId="1DA7664F" w:rsidR="00FE113C" w:rsidRDefault="00000000">
      <w:pPr>
        <w:ind w:left="300" w:hanging="160"/>
      </w:pPr>
      <w:r>
        <w:t xml:space="preserve">–  </w:t>
      </w:r>
      <w:r w:rsidR="00C17E56">
        <w:t>Built</w:t>
      </w:r>
      <w:r>
        <w:t xml:space="preserve"> Python </w:t>
      </w:r>
      <w:r w:rsidR="00C17E56">
        <w:t>and</w:t>
      </w:r>
      <w:r>
        <w:t xml:space="preserve"> Excel </w:t>
      </w:r>
      <w:r w:rsidR="00C17E56">
        <w:t xml:space="preserve">tools </w:t>
      </w:r>
      <w:r>
        <w:t xml:space="preserve">to </w:t>
      </w:r>
      <w:r w:rsidR="00C17E56">
        <w:t xml:space="preserve">support </w:t>
      </w:r>
      <w:r>
        <w:t>financial planning and analysis workflows; ensured accuracy across financial reporting</w:t>
      </w:r>
    </w:p>
    <w:p w14:paraId="199177E4" w14:textId="77777777" w:rsidR="00FE113C" w:rsidRDefault="00000000">
      <w:pPr>
        <w:tabs>
          <w:tab w:val="right" w:pos="9936"/>
        </w:tabs>
        <w:spacing w:before="50"/>
      </w:pPr>
      <w:r>
        <w:rPr>
          <w:b/>
        </w:rPr>
        <w:t>McDonald's</w:t>
      </w:r>
      <w:r>
        <w:tab/>
        <w:t>Plainfield, IL</w:t>
      </w:r>
    </w:p>
    <w:p w14:paraId="7CB134F3" w14:textId="77777777" w:rsidR="00FE113C" w:rsidRDefault="00000000">
      <w:pPr>
        <w:tabs>
          <w:tab w:val="right" w:pos="9936"/>
        </w:tabs>
      </w:pPr>
      <w:r>
        <w:rPr>
          <w:i/>
        </w:rPr>
        <w:t>Department Manager</w:t>
      </w:r>
      <w:r>
        <w:tab/>
        <w:t>September 2022 – July 2024</w:t>
      </w:r>
    </w:p>
    <w:p w14:paraId="3549474A" w14:textId="0D8E9F4A" w:rsidR="00FE113C" w:rsidRDefault="00000000">
      <w:pPr>
        <w:ind w:left="300" w:hanging="160"/>
      </w:pPr>
      <w:r>
        <w:t xml:space="preserve">–  Managed weekly scheduling for </w:t>
      </w:r>
      <w:r w:rsidR="00C17E56">
        <w:t>8</w:t>
      </w:r>
      <w:r>
        <w:t>0</w:t>
      </w:r>
      <w:r w:rsidR="00C17E56">
        <w:t>+</w:t>
      </w:r>
      <w:r>
        <w:t xml:space="preserve"> employees with 95% on-time accuracy; oversaw $20,000+ in weekly supply procurement</w:t>
      </w:r>
      <w:r w:rsidR="00C17E56">
        <w:t xml:space="preserve"> and operations</w:t>
      </w:r>
    </w:p>
    <w:p w14:paraId="5740A2D8" w14:textId="273FF81D" w:rsidR="00FE113C" w:rsidRDefault="00000000">
      <w:pPr>
        <w:ind w:left="300" w:hanging="160"/>
      </w:pPr>
      <w:r>
        <w:t xml:space="preserve">–  </w:t>
      </w:r>
      <w:r w:rsidR="00C17E56" w:rsidRPr="00C17E56">
        <w:t xml:space="preserve">Promoted </w:t>
      </w:r>
      <w:r w:rsidR="00C17E56">
        <w:t>as</w:t>
      </w:r>
      <w:r w:rsidR="00C17E56" w:rsidRPr="00C17E56">
        <w:t xml:space="preserve"> </w:t>
      </w:r>
      <w:r w:rsidR="00C17E56">
        <w:t xml:space="preserve">the </w:t>
      </w:r>
      <w:r w:rsidR="00C17E56" w:rsidRPr="00C17E56">
        <w:t xml:space="preserve">youngest department manager in </w:t>
      </w:r>
      <w:r w:rsidR="00C17E56">
        <w:t xml:space="preserve">the </w:t>
      </w:r>
      <w:r w:rsidR="00C17E56" w:rsidRPr="00C17E56">
        <w:t>region; sustained 90%+ customer satisfaction</w:t>
      </w:r>
    </w:p>
    <w:p w14:paraId="65B424D0" w14:textId="77777777" w:rsidR="00FE113C" w:rsidRDefault="00000000">
      <w:pPr>
        <w:spacing w:before="80"/>
      </w:pPr>
      <w:r>
        <w:rPr>
          <w:b/>
          <w:sz w:val="21"/>
        </w:rPr>
        <w:t>CERTIFICATIONS</w:t>
      </w:r>
    </w:p>
    <w:p w14:paraId="4AF5326D" w14:textId="77777777" w:rsidR="00FE113C" w:rsidRDefault="00FE113C">
      <w:pPr>
        <w:pBdr>
          <w:bottom w:val="single" w:sz="4" w:space="1" w:color="000000"/>
        </w:pBdr>
        <w:spacing w:after="20"/>
      </w:pPr>
    </w:p>
    <w:p w14:paraId="3B9C6AE5" w14:textId="1165E4C1" w:rsidR="00FE113C" w:rsidRDefault="00000000">
      <w:pPr>
        <w:tabs>
          <w:tab w:val="right" w:pos="9936"/>
        </w:tabs>
        <w:spacing w:before="50"/>
      </w:pPr>
      <w:r>
        <w:rPr>
          <w:b/>
        </w:rPr>
        <w:t>JPMorgan Chase &amp; Co. Software Engineering Simulation</w:t>
      </w:r>
      <w:r>
        <w:tab/>
        <w:t>Forage, March 2026</w:t>
      </w:r>
    </w:p>
    <w:p w14:paraId="7ABDB139" w14:textId="0B18FF9B" w:rsidR="00FE113C" w:rsidRDefault="00000000" w:rsidP="00C17E56">
      <w:pPr>
        <w:tabs>
          <w:tab w:val="right" w:pos="9936"/>
        </w:tabs>
        <w:spacing w:before="50"/>
      </w:pPr>
      <w:r>
        <w:rPr>
          <w:b/>
        </w:rPr>
        <w:t xml:space="preserve">Modern Data Architecture with Microsoft Fabric </w:t>
      </w:r>
      <w:r w:rsidR="00C17E56">
        <w:rPr>
          <w:b/>
        </w:rPr>
        <w:tab/>
      </w:r>
      <w:r>
        <w:t>Microsoft / Coursera, March 2026</w:t>
      </w:r>
    </w:p>
    <w:p w14:paraId="5A44D656" w14:textId="77777777" w:rsidR="00FE113C" w:rsidRDefault="00000000">
      <w:pPr>
        <w:spacing w:before="80"/>
      </w:pPr>
      <w:r>
        <w:rPr>
          <w:b/>
          <w:sz w:val="21"/>
        </w:rPr>
        <w:t>LEADERSHIP &amp; ACTIVITIES</w:t>
      </w:r>
    </w:p>
    <w:p w14:paraId="1DDF7A2F" w14:textId="77777777" w:rsidR="00FE113C" w:rsidRDefault="00FE113C">
      <w:pPr>
        <w:pBdr>
          <w:bottom w:val="single" w:sz="4" w:space="1" w:color="000000"/>
        </w:pBdr>
        <w:spacing w:after="20"/>
      </w:pPr>
    </w:p>
    <w:p w14:paraId="215F27DB" w14:textId="34A9CAE1" w:rsidR="00FE113C" w:rsidRDefault="00000000">
      <w:pPr>
        <w:tabs>
          <w:tab w:val="right" w:pos="9936"/>
        </w:tabs>
        <w:spacing w:before="50"/>
      </w:pPr>
      <w:r>
        <w:rPr>
          <w:b/>
        </w:rPr>
        <w:t>CLD-STEM / Cadet Ambassador Program</w:t>
      </w:r>
      <w:r>
        <w:tab/>
        <w:t>West Point, NY  |  202</w:t>
      </w:r>
      <w:r w:rsidR="00931B6E">
        <w:t>5</w:t>
      </w:r>
      <w:r>
        <w:t>–Present</w:t>
      </w:r>
    </w:p>
    <w:p w14:paraId="353488DC" w14:textId="77777777" w:rsidR="0074540C" w:rsidRDefault="00000000" w:rsidP="0074540C">
      <w:pPr>
        <w:ind w:left="300" w:hanging="160"/>
      </w:pPr>
      <w:r>
        <w:t xml:space="preserve">–  </w:t>
      </w:r>
      <w:r w:rsidR="0074540C" w:rsidRPr="0074540C">
        <w:t xml:space="preserve">Represent West Point at advisory boards in Chicago and Los Angeles </w:t>
      </w:r>
    </w:p>
    <w:p w14:paraId="27ED1262" w14:textId="3B733ACF" w:rsidR="0074540C" w:rsidRDefault="0074540C" w:rsidP="0074540C">
      <w:pPr>
        <w:ind w:left="300" w:hanging="160"/>
      </w:pPr>
      <w:r>
        <w:t xml:space="preserve">–  </w:t>
      </w:r>
      <w:r w:rsidRPr="0074540C">
        <w:t>Delivered STEM outreach and mentorship to underrepresented students (50+ hours)</w:t>
      </w:r>
    </w:p>
    <w:p w14:paraId="369AEB45" w14:textId="2EEC08F9" w:rsidR="00931B6E" w:rsidRDefault="00931B6E" w:rsidP="00931B6E">
      <w:pPr>
        <w:tabs>
          <w:tab w:val="right" w:pos="9936"/>
        </w:tabs>
        <w:spacing w:before="50"/>
      </w:pPr>
      <w:r w:rsidRPr="00931B6E">
        <w:rPr>
          <w:b/>
        </w:rPr>
        <w:t xml:space="preserve">Center for Enhanced Performance (CEP) | </w:t>
      </w:r>
      <w:r>
        <w:rPr>
          <w:b/>
        </w:rPr>
        <w:t xml:space="preserve">Certified </w:t>
      </w:r>
      <w:r w:rsidRPr="00931B6E">
        <w:rPr>
          <w:b/>
        </w:rPr>
        <w:t>Tutor</w:t>
      </w:r>
      <w:r>
        <w:tab/>
        <w:t>West Point, NY  |  202</w:t>
      </w:r>
      <w:r>
        <w:t>5</w:t>
      </w:r>
      <w:r>
        <w:t>–Present</w:t>
      </w:r>
    </w:p>
    <w:p w14:paraId="7E3E499C" w14:textId="2F0FA11D" w:rsidR="00931B6E" w:rsidRDefault="00931B6E" w:rsidP="00931B6E">
      <w:pPr>
        <w:ind w:left="300" w:hanging="160"/>
      </w:pPr>
      <w:r>
        <w:t xml:space="preserve">–  </w:t>
      </w:r>
      <w:r w:rsidRPr="00931B6E">
        <w:t xml:space="preserve">Provide academic tutoring in </w:t>
      </w:r>
      <w:r>
        <w:t>math, chemistry, and psychology</w:t>
      </w:r>
      <w:r w:rsidRPr="00931B6E">
        <w:t>,</w:t>
      </w:r>
      <w:r w:rsidRPr="00931B6E">
        <w:t xml:space="preserve"> support</w:t>
      </w:r>
      <w:r>
        <w:t>ing</w:t>
      </w:r>
      <w:r w:rsidRPr="00931B6E">
        <w:t xml:space="preserve"> cadets in mastering core concepts and exam preparation</w:t>
      </w:r>
    </w:p>
    <w:p w14:paraId="4A6E4894" w14:textId="767E301B" w:rsidR="00FE113C" w:rsidRDefault="00000000">
      <w:pPr>
        <w:tabs>
          <w:tab w:val="right" w:pos="9936"/>
        </w:tabs>
        <w:spacing w:before="50"/>
      </w:pPr>
      <w:r>
        <w:rPr>
          <w:b/>
        </w:rPr>
        <w:t>Finance Club  |  Member</w:t>
      </w:r>
      <w:r>
        <w:tab/>
        <w:t>West Point, NY  |  202</w:t>
      </w:r>
      <w:r w:rsidR="00931B6E">
        <w:t>5</w:t>
      </w:r>
      <w:r>
        <w:t>–Present</w:t>
      </w:r>
    </w:p>
    <w:p w14:paraId="1CB60EAA" w14:textId="77777777" w:rsidR="0074540C" w:rsidRDefault="00000000" w:rsidP="0074540C">
      <w:pPr>
        <w:ind w:left="300" w:hanging="160"/>
      </w:pPr>
      <w:r>
        <w:t xml:space="preserve">–  </w:t>
      </w:r>
      <w:r w:rsidR="0074540C" w:rsidRPr="0074540C">
        <w:t>Engage in discussions with industry professionals including executives from companies such as Uber, Palantir, and Meta</w:t>
      </w:r>
    </w:p>
    <w:p w14:paraId="3C1F3092" w14:textId="7BD45B0D" w:rsidR="00FE113C" w:rsidRDefault="00000000" w:rsidP="0074540C">
      <w:r>
        <w:rPr>
          <w:b/>
        </w:rPr>
        <w:t>Recycle &amp; Reboot  |  Volunteer Senior Publicist</w:t>
      </w:r>
      <w:r>
        <w:tab/>
        <w:t>Plainfield, IL  |  Jan – July 2024</w:t>
      </w:r>
    </w:p>
    <w:p w14:paraId="13971B72" w14:textId="2677A638" w:rsidR="00FE113C" w:rsidRDefault="00000000">
      <w:pPr>
        <w:ind w:left="300" w:hanging="160"/>
      </w:pPr>
      <w:r>
        <w:t xml:space="preserve">–  </w:t>
      </w:r>
      <w:r w:rsidR="0074540C" w:rsidRPr="0074540C">
        <w:t>Led outreach efforts to secure donated technology; helped refurbish and distribute 100+ computers to underserved communities</w:t>
      </w:r>
    </w:p>
    <w:p w14:paraId="2704A60E" w14:textId="77777777" w:rsidR="00FE113C" w:rsidRDefault="00000000">
      <w:pPr>
        <w:tabs>
          <w:tab w:val="right" w:pos="9936"/>
        </w:tabs>
        <w:spacing w:before="50"/>
      </w:pPr>
      <w:r>
        <w:rPr>
          <w:b/>
        </w:rPr>
        <w:t>Illinois Premier Boys State  |  Candidate</w:t>
      </w:r>
      <w:r>
        <w:tab/>
        <w:t>June 2024</w:t>
      </w:r>
    </w:p>
    <w:p w14:paraId="6ABADD10" w14:textId="77777777" w:rsidR="0074540C" w:rsidRDefault="00000000" w:rsidP="0074540C">
      <w:pPr>
        <w:ind w:left="300" w:hanging="160"/>
      </w:pPr>
      <w:r>
        <w:t xml:space="preserve">–  </w:t>
      </w:r>
      <w:r w:rsidR="0074540C" w:rsidRPr="0074540C">
        <w:t>Elected Alderman and Township Supervisor; advanced to Lieutenant Governor primary through competitive public speaking</w:t>
      </w:r>
    </w:p>
    <w:p w14:paraId="0DAB503A" w14:textId="20AAD61B" w:rsidR="00FE113C" w:rsidRDefault="00000000" w:rsidP="00B320DB">
      <w:r>
        <w:rPr>
          <w:b/>
          <w:sz w:val="21"/>
        </w:rPr>
        <w:t>SKILLS</w:t>
      </w:r>
      <w:r w:rsidR="00B320DB">
        <w:rPr>
          <w:b/>
          <w:sz w:val="21"/>
        </w:rPr>
        <w:t xml:space="preserve"> &amp; INTERESTS</w:t>
      </w:r>
    </w:p>
    <w:p w14:paraId="00318988" w14:textId="77777777" w:rsidR="00FE113C" w:rsidRDefault="00FE113C">
      <w:pPr>
        <w:pBdr>
          <w:bottom w:val="single" w:sz="4" w:space="1" w:color="000000"/>
        </w:pBdr>
        <w:spacing w:after="20"/>
      </w:pPr>
    </w:p>
    <w:p w14:paraId="6D6EC185" w14:textId="3196052D" w:rsidR="00B320DB" w:rsidRPr="00B320DB" w:rsidRDefault="00B320DB" w:rsidP="00B320DB">
      <w:pPr>
        <w:spacing w:before="30"/>
        <w:rPr>
          <w:b/>
          <w:bCs/>
        </w:rPr>
      </w:pPr>
      <w:r w:rsidRPr="00B320DB">
        <w:rPr>
          <w:b/>
          <w:bCs/>
        </w:rPr>
        <w:t>Technical:</w:t>
      </w:r>
      <w:r w:rsidRPr="00B320DB">
        <w:rPr>
          <w:bCs/>
        </w:rPr>
        <w:t xml:space="preserve"> Python, Java (Spring Boot), SQL, Excel, Microsoft Fabric, Kafka, REST APIs</w:t>
      </w:r>
      <w:r w:rsidRPr="00B320DB">
        <w:rPr>
          <w:b/>
          <w:bCs/>
        </w:rPr>
        <w:br/>
        <w:t>Languages:</w:t>
      </w:r>
      <w:r w:rsidRPr="00B320DB">
        <w:rPr>
          <w:b/>
        </w:rPr>
        <w:t xml:space="preserve"> </w:t>
      </w:r>
      <w:r w:rsidRPr="00B320DB">
        <w:rPr>
          <w:bCs/>
        </w:rPr>
        <w:t>Spanish (fluent)</w:t>
      </w:r>
      <w:r w:rsidRPr="00B320DB">
        <w:rPr>
          <w:b/>
        </w:rPr>
        <w:br/>
      </w:r>
      <w:r w:rsidRPr="00B320DB">
        <w:rPr>
          <w:b/>
          <w:bCs/>
        </w:rPr>
        <w:t>Interests:</w:t>
      </w:r>
      <w:r w:rsidRPr="00B320DB">
        <w:rPr>
          <w:b/>
        </w:rPr>
        <w:t xml:space="preserve"> </w:t>
      </w:r>
      <w:r w:rsidRPr="00B320DB">
        <w:rPr>
          <w:bCs/>
        </w:rPr>
        <w:t xml:space="preserve">Distance running (sub-5 mile), equity markets and macroeconomic trends, entrepreneurship (digital marketplaces), public speaking and </w:t>
      </w:r>
      <w:r w:rsidR="00890D3A">
        <w:rPr>
          <w:bCs/>
        </w:rPr>
        <w:t>mentorship</w:t>
      </w:r>
    </w:p>
    <w:sectPr w:rsidR="00B320DB" w:rsidRPr="00B320DB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897009">
    <w:abstractNumId w:val="8"/>
  </w:num>
  <w:num w:numId="2" w16cid:durableId="1842965084">
    <w:abstractNumId w:val="6"/>
  </w:num>
  <w:num w:numId="3" w16cid:durableId="362442549">
    <w:abstractNumId w:val="5"/>
  </w:num>
  <w:num w:numId="4" w16cid:durableId="693264319">
    <w:abstractNumId w:val="4"/>
  </w:num>
  <w:num w:numId="5" w16cid:durableId="452750458">
    <w:abstractNumId w:val="7"/>
  </w:num>
  <w:num w:numId="6" w16cid:durableId="578367090">
    <w:abstractNumId w:val="3"/>
  </w:num>
  <w:num w:numId="7" w16cid:durableId="2041777357">
    <w:abstractNumId w:val="2"/>
  </w:num>
  <w:num w:numId="8" w16cid:durableId="1056004166">
    <w:abstractNumId w:val="1"/>
  </w:num>
  <w:num w:numId="9" w16cid:durableId="147556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4F1"/>
    <w:rsid w:val="0015074B"/>
    <w:rsid w:val="00254AA3"/>
    <w:rsid w:val="0029639D"/>
    <w:rsid w:val="00326F90"/>
    <w:rsid w:val="006925F5"/>
    <w:rsid w:val="0074540C"/>
    <w:rsid w:val="00890D3A"/>
    <w:rsid w:val="00931B6E"/>
    <w:rsid w:val="00AA1D8D"/>
    <w:rsid w:val="00B320DB"/>
    <w:rsid w:val="00B47730"/>
    <w:rsid w:val="00C17E56"/>
    <w:rsid w:val="00CB0664"/>
    <w:rsid w:val="00FC693F"/>
    <w:rsid w:val="00FE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BE14A"/>
  <w14:defaultImageDpi w14:val="300"/>
  <w15:docId w15:val="{D09377AE-49E4-4687-A1E3-854779E5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337</Words>
  <Characters>2169</Characters>
  <Application>Microsoft Office Word</Application>
  <DocSecurity>0</DocSecurity>
  <Lines>46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Pezan, Dennis G CDT 2029</cp:lastModifiedBy>
  <cp:revision>5</cp:revision>
  <dcterms:created xsi:type="dcterms:W3CDTF">2013-12-23T23:15:00Z</dcterms:created>
  <dcterms:modified xsi:type="dcterms:W3CDTF">2026-04-02T18:07:00Z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9ab2d7ac-5e9a-4921-bb16-82fab62dbc45</vt:lpwstr>
  </property>
</Properties>
</file>